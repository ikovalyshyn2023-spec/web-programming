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Міністерство освіти і науки України</w:t>
      </w:r>
    </w:p>
    <w:p>
      <w:pPr>
        <w:spacing w:after="80" w:before="0"/>
        <w:jc w:val="center"/>
      </w:pPr>
      <w:r>
        <w:rPr>
          <w:rFonts w:ascii="Times New Roman" w:hAnsi="Times New Roman" w:eastAsia="Times New Roman"/>
          <w:b/>
          <w:sz w:val="32"/>
        </w:rPr>
        <w:t>ЗВІТ</w:t>
      </w:r>
    </w:p>
    <w:p>
      <w:pPr>
        <w:spacing w:after="80" w:before="0"/>
        <w:jc w:val="center"/>
      </w:pPr>
      <w:r>
        <w:rPr>
          <w:rFonts w:ascii="Times New Roman" w:hAnsi="Times New Roman" w:eastAsia="Times New Roman"/>
          <w:b/>
          <w:sz w:val="28"/>
        </w:rPr>
        <w:t>з лабораторної роботи №5</w:t>
      </w:r>
    </w:p>
    <w:p>
      <w:pPr>
        <w:spacing w:after="24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Система класів у JavaScript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Дисципліна: WEB-програмування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Студент: Ковалишин Іван Андрійович</w:t>
      </w:r>
    </w:p>
    <w:p>
      <w:pPr>
        <w:spacing w:after="32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Група: КНк-43</w:t>
      </w:r>
    </w:p>
    <w:p>
      <w:pPr>
        <w:spacing w:after="120" w:before="0"/>
      </w:pPr>
      <w:r>
        <w:rPr>
          <w:rFonts w:ascii="Times New Roman" w:hAnsi="Times New Roman" w:eastAsia="Times New Roman"/>
          <w:b/>
          <w:sz w:val="26"/>
        </w:rPr>
        <w:t>1. Мета роботи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sz w:val="24"/>
        </w:rPr>
        <w:t>Класи сенсорів і системи моніторингу.</w:t>
      </w:r>
    </w:p>
    <w:p>
      <w:pPr>
        <w:spacing w:after="120" w:before="0"/>
      </w:pPr>
      <w:r>
        <w:rPr>
          <w:rFonts w:ascii="Times New Roman" w:hAnsi="Times New Roman" w:eastAsia="Times New Roman"/>
          <w:b/>
          <w:sz w:val="26"/>
        </w:rPr>
        <w:t>2. Що реалізовано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sz w:val="24"/>
        </w:rPr>
        <w:t>1. NoiseSensor, Measurement, MonitoringSystem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sz w:val="24"/>
        </w:rPr>
        <w:t>2. models/services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sz w:val="24"/>
        </w:rPr>
        <w:t>3. Pages lab_5.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120" w:before="0"/>
      </w:pPr>
      <w:r>
        <w:rPr>
          <w:rFonts w:ascii="Times New Roman" w:hAnsi="Times New Roman" w:eastAsia="Times New Roman"/>
          <w:b/>
          <w:sz w:val="26"/>
        </w:rPr>
        <w:t>3. Результат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sz w:val="24"/>
        </w:rPr>
        <w:t>Репозиторій: https://github.com/ikovalyshyn2023-spec/web-programming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sz w:val="24"/>
        </w:rPr>
        <w:t>GitHub Pages: https://ikovalyshyn2023-spec.github.io/web-programming/lab_5/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sz w:val="24"/>
        </w:rPr>
        <w:t>Скріншот: screenshot.png у папці lab_5 / report.md.</w:t>
      </w:r>
    </w:p>
    <w:p>
      <w:pPr>
        <w:spacing w:after="120" w:before="0"/>
      </w:pPr>
      <w:r>
        <w:rPr>
          <w:rFonts w:ascii="Times New Roman" w:hAnsi="Times New Roman" w:eastAsia="Times New Roman"/>
          <w:b/>
          <w:sz w:val="26"/>
        </w:rPr>
        <w:t>4. Висновок</w:t>
      </w:r>
    </w:p>
    <w:p>
      <w:pPr>
        <w:spacing w:after="240" w:before="0"/>
      </w:pPr>
      <w:r>
        <w:rPr>
          <w:rFonts w:ascii="Times New Roman" w:hAnsi="Times New Roman" w:eastAsia="Times New Roman"/>
          <w:b w:val="0"/>
          <w:sz w:val="24"/>
        </w:rPr>
        <w:t>ООП у JS на доменній моделі.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sz w:val="24"/>
        </w:rPr>
        <w:t>Дата: жовтень 2026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4"/>
        </w:rPr>
        <w:t>Підпис: _______________  Ковалишин Іван Андрійович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