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  <w:jc w:val="center"/>
      </w:pPr>
      <w:r>
        <w:rPr>
          <w:rFonts w:ascii="Times New Roman" w:hAnsi="Times New Roman" w:eastAsia="Times New Roman"/>
          <w:b w:val="0"/>
          <w:sz w:val="24"/>
        </w:rPr>
        <w:t>Міністерство освіти і науки України</w:t>
      </w:r>
    </w:p>
    <w:p>
      <w:pPr>
        <w:spacing w:after="80" w:before="0"/>
        <w:jc w:val="center"/>
      </w:pPr>
      <w:r>
        <w:rPr>
          <w:rFonts w:ascii="Times New Roman" w:hAnsi="Times New Roman" w:eastAsia="Times New Roman"/>
          <w:b/>
          <w:sz w:val="32"/>
        </w:rPr>
        <w:t>ЗВІТ</w:t>
      </w:r>
    </w:p>
    <w:p>
      <w:pPr>
        <w:spacing w:after="80" w:before="0"/>
        <w:jc w:val="center"/>
      </w:pPr>
      <w:r>
        <w:rPr>
          <w:rFonts w:ascii="Times New Roman" w:hAnsi="Times New Roman" w:eastAsia="Times New Roman"/>
          <w:b/>
          <w:sz w:val="28"/>
        </w:rPr>
        <w:t>з лабораторної роботи №1</w:t>
      </w:r>
    </w:p>
    <w:p>
      <w:pPr>
        <w:spacing w:after="240" w:before="0"/>
        <w:jc w:val="center"/>
      </w:pPr>
      <w:r>
        <w:rPr>
          <w:rFonts w:ascii="Times New Roman" w:hAnsi="Times New Roman" w:eastAsia="Times New Roman"/>
          <w:b w:val="0"/>
          <w:sz w:val="24"/>
        </w:rPr>
        <w:t>Імплементація блогу «Мої 3 найкращі міста світу»</w:t>
      </w:r>
    </w:p>
    <w:p>
      <w:pPr>
        <w:spacing w:after="120" w:before="0"/>
        <w:jc w:val="center"/>
      </w:pPr>
      <w:r>
        <w:rPr>
          <w:rFonts w:ascii="Times New Roman" w:hAnsi="Times New Roman" w:eastAsia="Times New Roman"/>
          <w:b w:val="0"/>
          <w:sz w:val="24"/>
        </w:rPr>
        <w:t>Дисципліна: WEB-програмування</w:t>
      </w:r>
    </w:p>
    <w:p>
      <w:pPr>
        <w:spacing w:after="120" w:before="0"/>
        <w:jc w:val="center"/>
      </w:pPr>
      <w:r>
        <w:rPr>
          <w:rFonts w:ascii="Times New Roman" w:hAnsi="Times New Roman" w:eastAsia="Times New Roman"/>
          <w:b w:val="0"/>
          <w:sz w:val="24"/>
        </w:rPr>
        <w:t>Студент: Ковалишин Іван Андрійович</w:t>
      </w:r>
    </w:p>
    <w:p>
      <w:pPr>
        <w:spacing w:after="320" w:before="0"/>
        <w:jc w:val="center"/>
      </w:pPr>
      <w:r>
        <w:rPr>
          <w:rFonts w:ascii="Times New Roman" w:hAnsi="Times New Roman" w:eastAsia="Times New Roman"/>
          <w:b w:val="0"/>
          <w:sz w:val="24"/>
        </w:rPr>
        <w:t>Група: КНк-43</w:t>
      </w:r>
    </w:p>
    <w:p>
      <w:pPr>
        <w:spacing w:after="120" w:before="0"/>
      </w:pPr>
      <w:r>
        <w:rPr>
          <w:rFonts w:ascii="Times New Roman" w:hAnsi="Times New Roman" w:eastAsia="Times New Roman"/>
          <w:b/>
          <w:sz w:val="26"/>
        </w:rPr>
        <w:t>1. Мета роботи</w:t>
      </w:r>
    </w:p>
    <w:p>
      <w:pPr>
        <w:spacing w:after="200" w:before="0"/>
      </w:pPr>
      <w:r>
        <w:rPr>
          <w:rFonts w:ascii="Times New Roman" w:hAnsi="Times New Roman" w:eastAsia="Times New Roman"/>
          <w:b w:val="0"/>
          <w:sz w:val="24"/>
        </w:rPr>
        <w:t>Створити багатосторінковий HTML-блог і опублікувати на GitHub Pages.</w:t>
      </w:r>
    </w:p>
    <w:p>
      <w:pPr>
        <w:spacing w:after="120" w:before="0"/>
      </w:pPr>
      <w:r>
        <w:rPr>
          <w:rFonts w:ascii="Times New Roman" w:hAnsi="Times New Roman" w:eastAsia="Times New Roman"/>
          <w:b/>
          <w:sz w:val="26"/>
        </w:rPr>
        <w:t>2. Що реалізовано</w:t>
      </w:r>
    </w:p>
    <w:p>
      <w:pPr>
        <w:spacing w:after="60" w:before="0"/>
      </w:pPr>
      <w:r>
        <w:rPr>
          <w:rFonts w:ascii="Times New Roman" w:hAnsi="Times New Roman" w:eastAsia="Times New Roman"/>
          <w:b w:val="0"/>
          <w:sz w:val="24"/>
        </w:rPr>
        <w:t>1. Головна, сторінки міст (Київ, Париж, Токіо), форма</w:t>
      </w:r>
    </w:p>
    <w:p>
      <w:pPr>
        <w:spacing w:after="60" w:before="0"/>
      </w:pPr>
      <w:r>
        <w:rPr>
          <w:rFonts w:ascii="Times New Roman" w:hAnsi="Times New Roman" w:eastAsia="Times New Roman"/>
          <w:b w:val="0"/>
          <w:sz w:val="24"/>
        </w:rPr>
        <w:t>2. семантичний HTML</w:t>
      </w:r>
    </w:p>
    <w:p>
      <w:pPr>
        <w:spacing w:after="60" w:before="0"/>
      </w:pPr>
      <w:r>
        <w:rPr>
          <w:rFonts w:ascii="Times New Roman" w:hAnsi="Times New Roman" w:eastAsia="Times New Roman"/>
          <w:b w:val="0"/>
          <w:sz w:val="24"/>
        </w:rPr>
        <w:t>3. GitHub Pages.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after="120" w:before="0"/>
      </w:pPr>
      <w:r>
        <w:rPr>
          <w:rFonts w:ascii="Times New Roman" w:hAnsi="Times New Roman" w:eastAsia="Times New Roman"/>
          <w:b/>
          <w:sz w:val="26"/>
        </w:rPr>
        <w:t>3. Результат</w:t>
      </w:r>
    </w:p>
    <w:p>
      <w:pPr>
        <w:spacing w:after="60" w:before="0"/>
      </w:pPr>
      <w:r>
        <w:rPr>
          <w:rFonts w:ascii="Times New Roman" w:hAnsi="Times New Roman" w:eastAsia="Times New Roman"/>
          <w:b w:val="0"/>
          <w:sz w:val="24"/>
        </w:rPr>
        <w:t>Репозиторій: https://github.com/ikovalyshyn2023-spec/web-programming</w:t>
      </w:r>
    </w:p>
    <w:p>
      <w:pPr>
        <w:spacing w:after="60" w:before="0"/>
      </w:pPr>
      <w:r>
        <w:rPr>
          <w:rFonts w:ascii="Times New Roman" w:hAnsi="Times New Roman" w:eastAsia="Times New Roman"/>
          <w:b w:val="0"/>
          <w:sz w:val="24"/>
        </w:rPr>
        <w:t>GitHub Pages: https://ikovalyshyn2023-spec.github.io/web-programming/lab_1/</w:t>
      </w:r>
    </w:p>
    <w:p>
      <w:pPr>
        <w:spacing w:after="200" w:before="0"/>
      </w:pPr>
      <w:r>
        <w:rPr>
          <w:rFonts w:ascii="Times New Roman" w:hAnsi="Times New Roman" w:eastAsia="Times New Roman"/>
          <w:b w:val="0"/>
          <w:sz w:val="24"/>
        </w:rPr>
        <w:t>Скріншот: screenshot.png у папці lab_1 / report.md.</w:t>
      </w:r>
    </w:p>
    <w:p>
      <w:pPr>
        <w:spacing w:after="120" w:before="0"/>
      </w:pPr>
      <w:r>
        <w:rPr>
          <w:rFonts w:ascii="Times New Roman" w:hAnsi="Times New Roman" w:eastAsia="Times New Roman"/>
          <w:b/>
          <w:sz w:val="26"/>
        </w:rPr>
        <w:t>4. Висновок</w:t>
      </w:r>
    </w:p>
    <w:p>
      <w:pPr>
        <w:spacing w:after="240" w:before="0"/>
      </w:pPr>
      <w:r>
        <w:rPr>
          <w:rFonts w:ascii="Times New Roman" w:hAnsi="Times New Roman" w:eastAsia="Times New Roman"/>
          <w:b w:val="0"/>
          <w:sz w:val="24"/>
        </w:rPr>
        <w:t>Закріплено HTML і деплой Pages.</w:t>
      </w:r>
    </w:p>
    <w:p>
      <w:pPr>
        <w:spacing w:after="60" w:before="0"/>
      </w:pPr>
      <w:r>
        <w:rPr>
          <w:rFonts w:ascii="Times New Roman" w:hAnsi="Times New Roman" w:eastAsia="Times New Roman"/>
          <w:b w:val="0"/>
          <w:sz w:val="24"/>
        </w:rPr>
        <w:t>Дата: жовтень 2026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sz w:val="24"/>
        </w:rPr>
        <w:t>Підпис: _______________  Ковалишин Іван Андрійович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