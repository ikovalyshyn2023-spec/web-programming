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№4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Цикли та функції в JavaScript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Динамічне відображення даних моніторингу через JS.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Цикли, функції, DOM, консоль, Pages lab_4.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https://ikovalyshyn2023-spec.github.io/web-programming/lab_4/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lab_4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Навички JS-функцій і масивів.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