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Міністерство освіти і науки України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28"/>
        </w:rPr>
        <w:t>з лабораторної роботи №7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Дані з публічного API (MockAPI)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Дисципліна: WEB-програмування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Ковалишин Іван Андрійович</w:t>
      </w:r>
    </w:p>
    <w:p>
      <w:pPr>
        <w:spacing w:after="3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Група: КНк-43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1. Мета роботи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fetch(), JSON, картки сенсорів.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2. Що реалізовано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1. MockAPI sensors (6 записів)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2. loadSensors+renderSensors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3. try/catch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4. Network 200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5. Pages lab_7.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3. Результат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Репозиторій: https://github.com/ikovalyshyn2023-spec/web-programming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GitHub Pages: https://ikovalyshyn2023-spec.github.io/web-programming/lab_7/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MockAPI: https://6ad1dd0466cd28aed82d00b8.mockapi.io/sensors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Скріншот: screenshot.png у папці lab_7 / report.md.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4. Висновок</w:t>
      </w:r>
    </w:p>
    <w:p>
      <w:pPr>
        <w:spacing w:after="240" w:before="0"/>
      </w:pPr>
      <w:r>
        <w:rPr>
          <w:rFonts w:ascii="Times New Roman" w:hAnsi="Times New Roman" w:eastAsia="Times New Roman"/>
          <w:b w:val="0"/>
          <w:sz w:val="24"/>
        </w:rPr>
        <w:t>Отримання даних з REST API без жорсткого масиву в коді.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Дата: жовтень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Підпис: _______________  Ковалишин Іван Андрійович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