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center"/>
      </w:pPr>
      <w:r>
        <w:rPr>
          <w:rFonts w:ascii="Times New Roman" w:hAnsi="Times New Roman" w:eastAsia="Times New Roman"/>
          <w:b w:val="0"/>
          <w:sz w:val="24"/>
        </w:rPr>
        <w:t>Міністерство освіти і науки України</w:t>
      </w:r>
    </w:p>
    <w:p>
      <w:pPr>
        <w:spacing w:after="80" w:before="0"/>
        <w:jc w:val="center"/>
      </w:pPr>
      <w:r>
        <w:rPr>
          <w:rFonts w:ascii="Times New Roman" w:hAnsi="Times New Roman" w:eastAsia="Times New Roman"/>
          <w:b/>
          <w:sz w:val="32"/>
        </w:rPr>
        <w:t>ЗВІТ</w:t>
      </w:r>
    </w:p>
    <w:p>
      <w:pPr>
        <w:spacing w:after="80" w:before="0"/>
        <w:jc w:val="center"/>
      </w:pPr>
      <w:r>
        <w:rPr>
          <w:rFonts w:ascii="Times New Roman" w:hAnsi="Times New Roman" w:eastAsia="Times New Roman"/>
          <w:b/>
          <w:sz w:val="28"/>
        </w:rPr>
        <w:t>з лабораторної роботи №6</w:t>
      </w:r>
    </w:p>
    <w:p>
      <w:pPr>
        <w:spacing w:after="240" w:before="0"/>
        <w:jc w:val="center"/>
      </w:pPr>
      <w:r>
        <w:rPr>
          <w:rFonts w:ascii="Times New Roman" w:hAnsi="Times New Roman" w:eastAsia="Times New Roman"/>
          <w:b w:val="0"/>
          <w:sz w:val="24"/>
        </w:rPr>
        <w:t>DOM-відображення сенсорів і фільтри</w:t>
      </w:r>
    </w:p>
    <w:p>
      <w:pPr>
        <w:spacing w:after="120" w:before="0"/>
        <w:jc w:val="center"/>
      </w:pPr>
      <w:r>
        <w:rPr>
          <w:rFonts w:ascii="Times New Roman" w:hAnsi="Times New Roman" w:eastAsia="Times New Roman"/>
          <w:b w:val="0"/>
          <w:sz w:val="24"/>
        </w:rPr>
        <w:t>Дисципліна: WEB-програмування</w:t>
      </w:r>
    </w:p>
    <w:p>
      <w:pPr>
        <w:spacing w:after="120" w:before="0"/>
        <w:jc w:val="center"/>
      </w:pPr>
      <w:r>
        <w:rPr>
          <w:rFonts w:ascii="Times New Roman" w:hAnsi="Times New Roman" w:eastAsia="Times New Roman"/>
          <w:b w:val="0"/>
          <w:sz w:val="24"/>
        </w:rPr>
        <w:t>Студент: Ковалишин Іван Андрійович</w:t>
      </w:r>
    </w:p>
    <w:p>
      <w:pPr>
        <w:spacing w:after="320" w:before="0"/>
        <w:jc w:val="center"/>
      </w:pPr>
      <w:r>
        <w:rPr>
          <w:rFonts w:ascii="Times New Roman" w:hAnsi="Times New Roman" w:eastAsia="Times New Roman"/>
          <w:b w:val="0"/>
          <w:sz w:val="24"/>
        </w:rPr>
        <w:t>Група: КНк-43</w:t>
      </w:r>
    </w:p>
    <w:p>
      <w:pPr>
        <w:spacing w:after="120" w:before="0"/>
      </w:pPr>
      <w:r>
        <w:rPr>
          <w:rFonts w:ascii="Times New Roman" w:hAnsi="Times New Roman" w:eastAsia="Times New Roman"/>
          <w:b/>
          <w:sz w:val="26"/>
        </w:rPr>
        <w:t>1. Мета роботи</w:t>
      </w:r>
    </w:p>
    <w:p>
      <w:pPr>
        <w:spacing w:after="200" w:before="0"/>
      </w:pPr>
      <w:r>
        <w:rPr>
          <w:rFonts w:ascii="Times New Roman" w:hAnsi="Times New Roman" w:eastAsia="Times New Roman"/>
          <w:b w:val="0"/>
          <w:sz w:val="24"/>
        </w:rPr>
        <w:t>Картки в DOM та фільтрація.</w:t>
      </w:r>
    </w:p>
    <w:p>
      <w:pPr>
        <w:spacing w:after="120" w:before="0"/>
      </w:pPr>
      <w:r>
        <w:rPr>
          <w:rFonts w:ascii="Times New Roman" w:hAnsi="Times New Roman" w:eastAsia="Times New Roman"/>
          <w:b/>
          <w:sz w:val="26"/>
        </w:rPr>
        <w:t>2. Що реалізовано</w:t>
      </w:r>
    </w:p>
    <w:p>
      <w:pPr>
        <w:spacing w:after="60" w:before="0"/>
      </w:pPr>
      <w:r>
        <w:rPr>
          <w:rFonts w:ascii="Times New Roman" w:hAnsi="Times New Roman" w:eastAsia="Times New Roman"/>
          <w:b w:val="0"/>
          <w:sz w:val="24"/>
        </w:rPr>
        <w:t>1. Рендер DOM, фільтри, оновлення UI, Pages lab_6.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after="120" w:before="0"/>
      </w:pPr>
      <w:r>
        <w:rPr>
          <w:rFonts w:ascii="Times New Roman" w:hAnsi="Times New Roman" w:eastAsia="Times New Roman"/>
          <w:b/>
          <w:sz w:val="26"/>
        </w:rPr>
        <w:t>3. Результат</w:t>
      </w:r>
    </w:p>
    <w:p>
      <w:pPr>
        <w:spacing w:after="60" w:before="0"/>
      </w:pPr>
      <w:r>
        <w:rPr>
          <w:rFonts w:ascii="Times New Roman" w:hAnsi="Times New Roman" w:eastAsia="Times New Roman"/>
          <w:b w:val="0"/>
          <w:sz w:val="24"/>
        </w:rPr>
        <w:t>Репозиторій: https://github.com/ikovalyshyn2023-spec/web-programming</w:t>
      </w:r>
    </w:p>
    <w:p>
      <w:pPr>
        <w:spacing w:after="60" w:before="0"/>
      </w:pPr>
      <w:r>
        <w:rPr>
          <w:rFonts w:ascii="Times New Roman" w:hAnsi="Times New Roman" w:eastAsia="Times New Roman"/>
          <w:b w:val="0"/>
          <w:sz w:val="24"/>
        </w:rPr>
        <w:t>GitHub Pages: https://ikovalyshyn2023-spec.github.io/web-programming/lab_6/</w:t>
      </w:r>
    </w:p>
    <w:p>
      <w:pPr>
        <w:spacing w:after="200" w:before="0"/>
      </w:pPr>
      <w:r>
        <w:rPr>
          <w:rFonts w:ascii="Times New Roman" w:hAnsi="Times New Roman" w:eastAsia="Times New Roman"/>
          <w:b w:val="0"/>
          <w:sz w:val="24"/>
        </w:rPr>
        <w:t>Скріншот: screenshot.png у папці lab_6 / report.md.</w:t>
      </w:r>
    </w:p>
    <w:p>
      <w:pPr>
        <w:spacing w:after="120" w:before="0"/>
      </w:pPr>
      <w:r>
        <w:rPr>
          <w:rFonts w:ascii="Times New Roman" w:hAnsi="Times New Roman" w:eastAsia="Times New Roman"/>
          <w:b/>
          <w:sz w:val="26"/>
        </w:rPr>
        <w:t>4. Висновок</w:t>
      </w:r>
    </w:p>
    <w:p>
      <w:pPr>
        <w:spacing w:after="240" w:before="0"/>
      </w:pPr>
      <w:r>
        <w:rPr>
          <w:rFonts w:ascii="Times New Roman" w:hAnsi="Times New Roman" w:eastAsia="Times New Roman"/>
          <w:b w:val="0"/>
          <w:sz w:val="24"/>
        </w:rPr>
        <w:t>Маніпуляції DOM і фільтри на клієнті.</w:t>
      </w:r>
    </w:p>
    <w:p>
      <w:pPr>
        <w:spacing w:after="60" w:before="0"/>
      </w:pPr>
      <w:r>
        <w:rPr>
          <w:rFonts w:ascii="Times New Roman" w:hAnsi="Times New Roman" w:eastAsia="Times New Roman"/>
          <w:b w:val="0"/>
          <w:sz w:val="24"/>
        </w:rPr>
        <w:t>Дата: жовтень 2026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sz w:val="24"/>
        </w:rPr>
        <w:t>Підпис: _______________  Ковалишин Іван Андрійович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